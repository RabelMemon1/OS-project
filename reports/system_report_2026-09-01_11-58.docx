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LINUX SYSTEM MONITORING TOOL</w:t>
      </w:r>
    </w:p>
    <w:p>
      <w:pPr>
        <w:jc w:val="center"/>
      </w:pPr>
      <w:r>
        <w:rPr>
          <w:color w:val="2E75B6"/>
          <w:sz w:val="26"/>
        </w:rPr>
        <w:t>System Performance Report</w:t>
      </w:r>
    </w:p>
    <w:p>
      <w:pPr>
        <w:jc w:val="center"/>
      </w:pPr>
      <w:r>
        <w:rPr>
          <w:color w:val="888888"/>
          <w:sz w:val="20"/>
        </w:rPr>
        <w:t>Generated: 2026-09-01 11:58:01</w:t>
      </w:r>
    </w:p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26"/>
        </w:rPr>
        <w:t>1.  System Information</w:t>
      </w:r>
    </w:p>
    <w:p>
      <w:pPr>
        <w:spacing w:before="40" w:after="40"/>
      </w:pPr>
      <w:r>
        <w:rPr>
          <w:b/>
          <w:color w:val="444444"/>
          <w:sz w:val="22"/>
        </w:rPr>
        <w:t xml:space="preserve">Hostname: </w:t>
      </w:r>
      <w:r>
        <w:rPr>
          <w:sz w:val="22"/>
        </w:rPr>
        <w:t>DESKTOP-3GDOC28</w:t>
      </w:r>
    </w:p>
    <w:p>
      <w:pPr>
        <w:spacing w:before="40" w:after="40"/>
      </w:pPr>
      <w:r>
        <w:rPr>
          <w:b/>
          <w:color w:val="444444"/>
          <w:sz w:val="22"/>
        </w:rPr>
        <w:t xml:space="preserve">Operating System: </w:t>
      </w:r>
      <w:r>
        <w:rPr>
          <w:sz w:val="22"/>
        </w:rPr>
        <w:t>Ubuntu 24.04.1 LTS</w:t>
      </w:r>
    </w:p>
    <w:p>
      <w:pPr>
        <w:spacing w:before="40" w:after="40"/>
      </w:pPr>
      <w:r>
        <w:rPr>
          <w:b/>
          <w:color w:val="444444"/>
          <w:sz w:val="22"/>
        </w:rPr>
        <w:t xml:space="preserve">Kernel Version: </w:t>
      </w:r>
      <w:r>
        <w:rPr>
          <w:sz w:val="22"/>
        </w:rPr>
        <w:t>6.18.33.2-microsoft-standard-WSL2</w:t>
      </w:r>
    </w:p>
    <w:p>
      <w:pPr>
        <w:spacing w:before="40" w:after="40"/>
      </w:pPr>
      <w:r>
        <w:rPr>
          <w:b/>
          <w:color w:val="444444"/>
          <w:sz w:val="22"/>
        </w:rPr>
        <w:t xml:space="preserve">System Uptime: </w:t>
      </w:r>
      <w:r>
        <w:rPr>
          <w:sz w:val="22"/>
        </w:rPr>
        <w:t>up 1 hour, 14 minutes</w:t>
      </w:r>
    </w:p>
    <w:p>
      <w:pPr>
        <w:spacing w:before="40" w:after="40"/>
      </w:pPr>
      <w:r>
        <w:rPr>
          <w:b/>
          <w:color w:val="444444"/>
          <w:sz w:val="22"/>
        </w:rPr>
        <w:t xml:space="preserve">Report Date/Time: </w:t>
      </w:r>
      <w:r>
        <w:rPr>
          <w:sz w:val="22"/>
        </w:rPr>
        <w:t>2026-09-01 11:58:01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26"/>
        </w:rPr>
        <w:t>2.  CPU Utilization</w:t>
      </w:r>
    </w:p>
    <w:p>
      <w:pPr>
        <w:spacing w:before="40" w:after="40"/>
      </w:pPr>
      <w:r>
        <w:rPr>
          <w:b/>
          <w:color w:val="444444"/>
          <w:sz w:val="22"/>
        </w:rPr>
        <w:t xml:space="preserve">CPU Usage: </w:t>
      </w:r>
      <w:r>
        <w:rPr>
          <w:sz w:val="22"/>
        </w:rPr>
        <w:t>3%</w:t>
      </w:r>
    </w:p>
    <w:p>
      <w:pPr>
        <w:spacing w:before="40" w:after="40"/>
      </w:pPr>
      <w:r>
        <w:rPr>
          <w:b/>
          <w:color w:val="444444"/>
          <w:sz w:val="22"/>
        </w:rPr>
        <w:t xml:space="preserve">Load Average (1 min): </w:t>
      </w:r>
      <w:r>
        <w:rPr>
          <w:sz w:val="22"/>
        </w:rPr>
        <w:t>0.28</w:t>
      </w:r>
    </w:p>
    <w:p>
      <w:pPr>
        <w:spacing w:before="40" w:after="40"/>
      </w:pPr>
      <w:r>
        <w:rPr>
          <w:b/>
          <w:color w:val="00AA55"/>
          <w:sz w:val="22"/>
        </w:rPr>
        <w:t>Status:  NORMAL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26"/>
        </w:rPr>
        <w:t>3.  Memory Usage</w:t>
      </w:r>
    </w:p>
    <w:p>
      <w:pPr>
        <w:spacing w:before="40" w:after="40"/>
      </w:pPr>
      <w:r>
        <w:rPr>
          <w:b/>
          <w:color w:val="444444"/>
          <w:sz w:val="22"/>
        </w:rPr>
        <w:t xml:space="preserve">Total RAM: </w:t>
      </w:r>
      <w:r>
        <w:rPr>
          <w:sz w:val="22"/>
        </w:rPr>
        <w:t>5.7 GB</w:t>
      </w:r>
    </w:p>
    <w:p>
      <w:pPr>
        <w:spacing w:before="40" w:after="40"/>
      </w:pPr>
      <w:r>
        <w:rPr>
          <w:b/>
          <w:color w:val="444444"/>
          <w:sz w:val="22"/>
        </w:rPr>
        <w:t xml:space="preserve">Used RAM: </w:t>
      </w:r>
      <w:r>
        <w:rPr>
          <w:sz w:val="22"/>
        </w:rPr>
        <w:t>0.5 GB</w:t>
      </w:r>
    </w:p>
    <w:p>
      <w:pPr>
        <w:spacing w:before="40" w:after="40"/>
      </w:pPr>
      <w:r>
        <w:rPr>
          <w:b/>
          <w:color w:val="444444"/>
          <w:sz w:val="22"/>
        </w:rPr>
        <w:t xml:space="preserve">Available: </w:t>
      </w:r>
      <w:r>
        <w:rPr>
          <w:sz w:val="22"/>
        </w:rPr>
        <w:t>5.2 GB</w:t>
      </w:r>
    </w:p>
    <w:p>
      <w:pPr>
        <w:spacing w:before="40" w:after="40"/>
      </w:pPr>
      <w:r>
        <w:rPr>
          <w:b/>
          <w:color w:val="444444"/>
          <w:sz w:val="22"/>
        </w:rPr>
        <w:t xml:space="preserve">Usage: </w:t>
      </w:r>
      <w:r>
        <w:rPr>
          <w:sz w:val="22"/>
        </w:rPr>
        <w:t>8%</w:t>
      </w:r>
    </w:p>
    <w:p>
      <w:pPr>
        <w:spacing w:before="40" w:after="40"/>
      </w:pPr>
      <w:r>
        <w:rPr>
          <w:b/>
          <w:color w:val="00AA55"/>
          <w:sz w:val="22"/>
        </w:rPr>
        <w:t>Status:  NORMAL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26"/>
        </w:rPr>
        <w:t>4.  Disk / File System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Filesystem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Used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Available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Use%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Mount Point</w:t>
            </w:r>
          </w:p>
        </w:tc>
        <w:tc>
          <w:tcPr>
            <w:tcW w:type="dxa" w:w="125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/usr/lib/modules/6.18.33.2-microsoft-standard-WSL2</w:t>
            </w:r>
          </w:p>
        </w:tc>
        <w:tc>
          <w:tcPr>
            <w:tcW w:type="dxa" w:w="1255"/>
            <w:shd w:val="clear" w:color="auto" w:fill="E8F5E9"/>
          </w:tcPr>
          <w:p>
            <w:r>
              <w:rPr>
                <w:b/>
                <w:color w:val="00AA55"/>
                <w:sz w:val="18"/>
              </w:rPr>
              <w:t>NORMAL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4.0K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/mnt/wsl</w:t>
            </w:r>
          </w:p>
        </w:tc>
        <w:tc>
          <w:tcPr>
            <w:tcW w:type="dxa" w:w="1255"/>
            <w:shd w:val="clear" w:color="auto" w:fill="E8F5E9"/>
          </w:tcPr>
          <w:p>
            <w:r>
              <w:rPr>
                <w:b/>
                <w:color w:val="00AA55"/>
                <w:sz w:val="18"/>
              </w:rPr>
              <w:t>NORMAL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drivers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239G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195G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44G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/usr/lib/wsl/drivers</w:t>
            </w:r>
          </w:p>
        </w:tc>
        <w:tc>
          <w:tcPr>
            <w:tcW w:type="dxa" w:w="1255"/>
            <w:shd w:val="clear" w:color="auto" w:fill="FFEBEE"/>
          </w:tcPr>
          <w:p>
            <w:r>
              <w:rPr>
                <w:b/>
                <w:color w:val="CC0000"/>
                <w:sz w:val="18"/>
              </w:rPr>
              <w:t>CRITICAL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/dev/sdd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1007G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954G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255"/>
            <w:shd w:val="clear" w:color="auto" w:fill="E8F5E9"/>
          </w:tcPr>
          <w:p>
            <w:r>
              <w:rPr>
                <w:b/>
                <w:color w:val="00AA55"/>
                <w:sz w:val="18"/>
              </w:rPr>
              <w:t>NORMAL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40K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2.9G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1255"/>
            <w:shd w:val="clear" w:color="auto" w:fill="FFFFFF"/>
          </w:tcPr>
          <w:p>
            <w:r>
              <w:rPr>
                <w:sz w:val="18"/>
              </w:rPr>
              <w:t>/mnt/wslg</w:t>
            </w:r>
          </w:p>
        </w:tc>
        <w:tc>
          <w:tcPr>
            <w:tcW w:type="dxa" w:w="1255"/>
            <w:shd w:val="clear" w:color="auto" w:fill="E8F5E9"/>
          </w:tcPr>
          <w:p>
            <w:r>
              <w:rPr>
                <w:b/>
                <w:color w:val="00AA55"/>
                <w:sz w:val="18"/>
              </w:rPr>
              <w:t>NORMAL</w:t>
            </w:r>
          </w:p>
        </w:tc>
      </w:tr>
    </w:tbl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26"/>
        </w:rPr>
        <w:t>5.  Active Processes (Top 15 by CPU)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PID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Process Name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CPU %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MEM %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6910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python3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1.4%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0.6%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6900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python3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0.4%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0.5%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systemd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0.2%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3053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systemd-journal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0.1%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wsl-pro-service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0.2%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systemd-udevd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0.1%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dbus-daemon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0.0%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systemd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0.1%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systemd-timesyn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0.1%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rsyslogd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sz w:val="20"/>
              </w:rPr>
              <w:t>0.1%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── Generated by Linux System Monitoring Tool ──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